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AYUSH AGRAWAL</w:t>
        <w:br/>
      </w:r>
      <w:r>
        <w:rPr>
          <w:sz w:val="24"/>
        </w:rPr>
        <w:t>Full Stack Developer</w:t>
      </w:r>
    </w:p>
    <w:p>
      <w:r>
        <w:rPr>
          <w:sz w:val="22"/>
        </w:rPr>
        <w:t>Bhopal, Madhya Pradesh, India | 9340964365 | ayushagrawal55267@gmail.com</w:t>
      </w:r>
    </w:p>
    <w:p>
      <w:r>
        <w:rPr>
          <w:b/>
          <w:sz w:val="28"/>
        </w:rPr>
        <w:t>ABOUT ME</w:t>
      </w:r>
    </w:p>
    <w:p>
      <w:r>
        <w:rPr>
          <w:sz w:val="22"/>
        </w:rPr>
        <w:t>Motivated and dedicated Full Stack Developer with strong knowledge of both frontend and backend technologies. Passionate about building responsive web applications and continuously improving skills. Seeking an entry-level opportunity to grow professionally.</w:t>
      </w:r>
    </w:p>
    <w:p>
      <w:r>
        <w:rPr>
          <w:b/>
          <w:sz w:val="28"/>
        </w:rPr>
        <w:t>EDUCATION</w:t>
      </w:r>
    </w:p>
    <w:p>
      <w:r>
        <w:rPr>
          <w:sz w:val="22"/>
        </w:rPr>
        <w:t>MCA (2023–Present) – Lakshmi Narain College of Technology | CGPA: 7.37</w:t>
      </w:r>
    </w:p>
    <w:p>
      <w:r>
        <w:rPr>
          <w:sz w:val="22"/>
        </w:rPr>
        <w:t>BCA (2020–2023) – 85.6%</w:t>
      </w:r>
    </w:p>
    <w:p>
      <w:r>
        <w:rPr>
          <w:sz w:val="22"/>
        </w:rPr>
        <w:t>Higher Secondary – 74% | High School – 85%</w:t>
      </w:r>
    </w:p>
    <w:p>
      <w:r>
        <w:rPr>
          <w:b/>
          <w:sz w:val="28"/>
        </w:rPr>
        <w:t>SKILLS</w:t>
      </w:r>
    </w:p>
    <w:p>
      <w:r>
        <w:rPr>
          <w:sz w:val="22"/>
        </w:rPr>
        <w:t>HTML, CSS, JavaScript, Python, Django, MySQL, Git, GitHub, VS Code</w:t>
      </w:r>
    </w:p>
    <w:p>
      <w:r>
        <w:rPr>
          <w:b/>
          <w:sz w:val="28"/>
        </w:rPr>
        <w:t>PROJECTS</w:t>
      </w:r>
    </w:p>
    <w:p>
      <w:r>
        <w:rPr>
          <w:sz w:val="22"/>
        </w:rPr>
        <w:t>• Personal Portfolio Website</w:t>
      </w:r>
    </w:p>
    <w:p>
      <w:r>
        <w:rPr>
          <w:sz w:val="22"/>
        </w:rPr>
        <w:t>• Restaurant Billing System</w:t>
      </w:r>
    </w:p>
    <w:p>
      <w:r>
        <w:rPr>
          <w:sz w:val="22"/>
        </w:rPr>
        <w:t>• Hotel &amp; Restaurant Management System</w:t>
      </w:r>
    </w:p>
    <w:p>
      <w:r>
        <w:rPr>
          <w:b/>
          <w:sz w:val="28"/>
        </w:rPr>
        <w:t>TRAINING</w:t>
      </w:r>
    </w:p>
    <w:p>
      <w:r>
        <w:rPr>
          <w:sz w:val="22"/>
        </w:rPr>
        <w:t>Python Full Stack Development – Netligent Technologies</w:t>
      </w:r>
    </w:p>
    <w:p>
      <w:r>
        <w:rPr>
          <w:b/>
          <w:sz w:val="28"/>
        </w:rPr>
        <w:t>SOFT SKILLS</w:t>
      </w:r>
    </w:p>
    <w:p>
      <w:r>
        <w:rPr>
          <w:sz w:val="22"/>
        </w:rPr>
        <w:t>Problem Solving, Quick Learner, Team Collaboration,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